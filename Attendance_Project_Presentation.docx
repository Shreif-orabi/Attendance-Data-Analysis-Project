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8E71" w14:textId="77777777" w:rsidR="00325B02" w:rsidRDefault="00000000">
      <w:pPr>
        <w:pStyle w:val="Heading1"/>
      </w:pPr>
      <w:r>
        <w:t>Attendance Data Analysis Project – Presentation</w:t>
      </w:r>
    </w:p>
    <w:p w14:paraId="7E8C8AF2" w14:textId="77777777" w:rsidR="00325B02" w:rsidRDefault="00000000">
      <w:pPr>
        <w:pStyle w:val="Heading2"/>
      </w:pPr>
      <w:r>
        <w:t>1. Data Loading &amp; Cleaning (Python)</w:t>
      </w:r>
    </w:p>
    <w:p w14:paraId="70BB5687" w14:textId="0FAC1048" w:rsidR="00325B02" w:rsidRDefault="00000000">
      <w:r>
        <w:t>• Loaded data using pandas:</w:t>
      </w:r>
      <w:r>
        <w:br/>
        <w:t>• Converted Date column to datetime using:</w:t>
      </w:r>
      <w:r>
        <w:br/>
        <w:t xml:space="preserve">• Checked dataset structure </w:t>
      </w:r>
      <w:r>
        <w:br/>
        <w:t>• Cleaned column names:</w:t>
      </w:r>
    </w:p>
    <w:p w14:paraId="449FC9C6" w14:textId="0F12438C" w:rsidR="00325B02" w:rsidRDefault="00C57CBC">
      <w:pPr>
        <w:pStyle w:val="Heading2"/>
      </w:pPr>
      <w:r>
        <w:rPr>
          <w:rFonts w:hint="cs"/>
          <w:rtl/>
        </w:rPr>
        <w:t>2</w:t>
      </w:r>
      <w:r>
        <w:t>. SQL Analysis Queries</w:t>
      </w:r>
    </w:p>
    <w:p w14:paraId="38CCC982" w14:textId="4F283201" w:rsidR="00FD569A" w:rsidRDefault="00000000" w:rsidP="00FD569A">
      <w:r>
        <w:t>The following insights were generated using SQL Server:</w:t>
      </w:r>
    </w:p>
    <w:p w14:paraId="171251D0" w14:textId="4AB60BEE" w:rsidR="00325B02" w:rsidRDefault="00000000">
      <w:pPr>
        <w:rPr>
          <w:rtl/>
        </w:rPr>
      </w:pPr>
      <w:r>
        <w:t>• Q1 – Region grouping based on the middle letter of school_dbn.</w:t>
      </w:r>
    </w:p>
    <w:p w14:paraId="0018899E" w14:textId="55C30E20" w:rsidR="00FD569A" w:rsidRDefault="00FD569A">
      <w:r>
        <w:rPr>
          <w:noProof/>
        </w:rPr>
        <w:drawing>
          <wp:inline distT="0" distB="0" distL="0" distR="0" wp14:anchorId="1A314899" wp14:editId="1E6B900B">
            <wp:extent cx="5486400" cy="1948815"/>
            <wp:effectExtent l="0" t="0" r="0" b="0"/>
            <wp:docPr id="549233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5B53" w14:textId="44F47A89" w:rsidR="00325B02" w:rsidRDefault="00000000">
      <w:pPr>
        <w:rPr>
          <w:rtl/>
        </w:rPr>
      </w:pPr>
      <w:r>
        <w:t>• Q2 – Top 10 schools with the highest student absence + yearly breakdown.</w:t>
      </w:r>
    </w:p>
    <w:p w14:paraId="4DBC6834" w14:textId="199D1775" w:rsidR="00FD569A" w:rsidRDefault="00FD569A">
      <w:r>
        <w:rPr>
          <w:noProof/>
        </w:rPr>
        <w:drawing>
          <wp:inline distT="0" distB="0" distL="0" distR="0" wp14:anchorId="14D3E725" wp14:editId="2BF6661E">
            <wp:extent cx="5486400" cy="2598420"/>
            <wp:effectExtent l="0" t="0" r="0" b="0"/>
            <wp:docPr id="1230666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7616" w14:textId="77777777" w:rsidR="00FD569A" w:rsidRDefault="00FD569A" w:rsidP="00FD569A">
      <w:pPr>
        <w:rPr>
          <w:rtl/>
        </w:rPr>
      </w:pPr>
    </w:p>
    <w:p w14:paraId="08CC0F0C" w14:textId="55A45847" w:rsidR="00FD569A" w:rsidRDefault="00000000" w:rsidP="00FD569A">
      <w:pPr>
        <w:rPr>
          <w:rtl/>
        </w:rPr>
      </w:pPr>
      <w:r>
        <w:lastRenderedPageBreak/>
        <w:t>• Q3 – Top 10 schools with the highest student presence + yearly breakdown.</w:t>
      </w:r>
    </w:p>
    <w:p w14:paraId="0780FE6B" w14:textId="08BD7136" w:rsidR="00FD569A" w:rsidRDefault="00FD569A" w:rsidP="00FD569A">
      <w:r>
        <w:rPr>
          <w:noProof/>
        </w:rPr>
        <w:drawing>
          <wp:inline distT="0" distB="0" distL="0" distR="0" wp14:anchorId="647E85DD" wp14:editId="74735CD6">
            <wp:extent cx="4486275" cy="2800350"/>
            <wp:effectExtent l="0" t="0" r="9525" b="0"/>
            <wp:docPr id="2134988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7046D" w14:textId="10041820" w:rsidR="00325B02" w:rsidRDefault="00000000">
      <w:pPr>
        <w:rPr>
          <w:rtl/>
        </w:rPr>
      </w:pPr>
      <w:r>
        <w:t>• Q4 – Top 10 schools with the highest released students.</w:t>
      </w:r>
    </w:p>
    <w:p w14:paraId="0F66A858" w14:textId="5393B4CC" w:rsidR="00FD569A" w:rsidRDefault="00FD569A">
      <w:r>
        <w:rPr>
          <w:noProof/>
        </w:rPr>
        <w:drawing>
          <wp:inline distT="0" distB="0" distL="0" distR="0" wp14:anchorId="50075D45" wp14:editId="019BDDAC">
            <wp:extent cx="3543300" cy="2828925"/>
            <wp:effectExtent l="0" t="0" r="0" b="9525"/>
            <wp:docPr id="3049299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17128" w14:textId="081E4C62" w:rsidR="00325B02" w:rsidRDefault="00000000">
      <w:pPr>
        <w:rPr>
          <w:rtl/>
        </w:rPr>
      </w:pPr>
      <w:r>
        <w:t>• Q5 – Total enrolled, present, absent, released (overall totals).</w:t>
      </w:r>
    </w:p>
    <w:p w14:paraId="65561C26" w14:textId="6911F4F9" w:rsidR="00FD569A" w:rsidRDefault="00FD569A">
      <w:r>
        <w:rPr>
          <w:noProof/>
        </w:rPr>
        <w:drawing>
          <wp:inline distT="0" distB="0" distL="0" distR="0" wp14:anchorId="4D45CC88" wp14:editId="0F7A7CC9">
            <wp:extent cx="5476875" cy="1181100"/>
            <wp:effectExtent l="0" t="0" r="9525" b="0"/>
            <wp:docPr id="3075698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0822" w14:textId="0D650D64" w:rsidR="00325B02" w:rsidRDefault="00000000">
      <w:pPr>
        <w:rPr>
          <w:rtl/>
        </w:rPr>
      </w:pPr>
      <w:r>
        <w:lastRenderedPageBreak/>
        <w:t>• Q6 – Overall attendance rate.</w:t>
      </w:r>
    </w:p>
    <w:p w14:paraId="3C6518CA" w14:textId="3B344F0D" w:rsidR="00FD569A" w:rsidRDefault="00FD569A">
      <w:r>
        <w:rPr>
          <w:noProof/>
        </w:rPr>
        <w:drawing>
          <wp:inline distT="0" distB="0" distL="0" distR="0" wp14:anchorId="7EF1712F" wp14:editId="4E660756">
            <wp:extent cx="4581525" cy="1038225"/>
            <wp:effectExtent l="0" t="0" r="9525" b="9525"/>
            <wp:docPr id="11898601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032D" w14:textId="78BF7B3C" w:rsidR="00325B02" w:rsidRDefault="00000000">
      <w:pPr>
        <w:rPr>
          <w:rtl/>
        </w:rPr>
      </w:pPr>
      <w:r>
        <w:t>• Q7 – School with highest attendance (present).</w:t>
      </w:r>
    </w:p>
    <w:p w14:paraId="2B581E32" w14:textId="6350AA78" w:rsidR="00FD569A" w:rsidRDefault="00FD569A">
      <w:r>
        <w:rPr>
          <w:noProof/>
        </w:rPr>
        <w:drawing>
          <wp:inline distT="0" distB="0" distL="0" distR="0" wp14:anchorId="53F1F0BC" wp14:editId="5F15D31B">
            <wp:extent cx="2524125" cy="971550"/>
            <wp:effectExtent l="0" t="0" r="9525" b="0"/>
            <wp:docPr id="15401057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B4E1" w14:textId="64E798B1" w:rsidR="00325B02" w:rsidRDefault="00000000">
      <w:pPr>
        <w:rPr>
          <w:rtl/>
        </w:rPr>
      </w:pPr>
      <w:r>
        <w:t>• Q8 – School with lowest attendance (highest absence).</w:t>
      </w:r>
    </w:p>
    <w:p w14:paraId="673C29B1" w14:textId="3C9F8DF0" w:rsidR="00FD569A" w:rsidRDefault="00FD569A">
      <w:r>
        <w:rPr>
          <w:noProof/>
        </w:rPr>
        <w:drawing>
          <wp:inline distT="0" distB="0" distL="0" distR="0" wp14:anchorId="057861EF" wp14:editId="3CC06997">
            <wp:extent cx="3267075" cy="1428750"/>
            <wp:effectExtent l="0" t="0" r="9525" b="0"/>
            <wp:docPr id="4993385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E0C48" w14:textId="23D9ADB9" w:rsidR="00325B02" w:rsidRDefault="00000000">
      <w:pPr>
        <w:rPr>
          <w:rtl/>
        </w:rPr>
      </w:pPr>
      <w:r>
        <w:t>• Q9 – School with highest released count.</w:t>
      </w:r>
    </w:p>
    <w:p w14:paraId="50AD518B" w14:textId="482D4510" w:rsidR="00FD569A" w:rsidRDefault="00FD569A">
      <w:r>
        <w:rPr>
          <w:noProof/>
        </w:rPr>
        <w:drawing>
          <wp:inline distT="0" distB="0" distL="0" distR="0" wp14:anchorId="266E5C06" wp14:editId="772CA0CB">
            <wp:extent cx="5486400" cy="2446020"/>
            <wp:effectExtent l="0" t="0" r="0" b="0"/>
            <wp:docPr id="18693659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64DE0" w14:textId="77777777" w:rsidR="00FD569A" w:rsidRDefault="00FD569A" w:rsidP="00FD569A">
      <w:pPr>
        <w:rPr>
          <w:rtl/>
        </w:rPr>
      </w:pPr>
    </w:p>
    <w:p w14:paraId="50C91206" w14:textId="4703732D" w:rsidR="00FD569A" w:rsidRDefault="00000000" w:rsidP="00FD569A">
      <w:pPr>
        <w:rPr>
          <w:rtl/>
        </w:rPr>
      </w:pPr>
      <w:r>
        <w:lastRenderedPageBreak/>
        <w:t>• Q</w:t>
      </w:r>
      <w:r w:rsidR="00C57CBC">
        <w:rPr>
          <w:rFonts w:hint="cs"/>
          <w:rtl/>
        </w:rPr>
        <w:t>1</w:t>
      </w:r>
      <w:r>
        <w:t>0 – Attendance rate for each school.</w:t>
      </w:r>
    </w:p>
    <w:p w14:paraId="67C22CD1" w14:textId="10CF9B79" w:rsidR="00FD569A" w:rsidRDefault="00FD569A" w:rsidP="00FD569A">
      <w:r>
        <w:rPr>
          <w:noProof/>
        </w:rPr>
        <w:drawing>
          <wp:inline distT="0" distB="0" distL="0" distR="0" wp14:anchorId="67F890A8" wp14:editId="498832B5">
            <wp:extent cx="5486400" cy="2446020"/>
            <wp:effectExtent l="0" t="0" r="0" b="0"/>
            <wp:docPr id="18910952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1B6B1" w14:textId="5CA52A3A" w:rsidR="00325B02" w:rsidRDefault="00000000">
      <w:pPr>
        <w:rPr>
          <w:rtl/>
        </w:rPr>
      </w:pPr>
      <w:r>
        <w:t>• Q</w:t>
      </w:r>
      <w:r w:rsidR="00C57CBC">
        <w:rPr>
          <w:rFonts w:hint="cs"/>
          <w:rtl/>
        </w:rPr>
        <w:t>1</w:t>
      </w:r>
      <w:r>
        <w:t>1 – Comparing each school to the overall average attendance rate.</w:t>
      </w:r>
    </w:p>
    <w:p w14:paraId="4DC4B0EF" w14:textId="0DC4A5D5" w:rsidR="00FD569A" w:rsidRDefault="00FD569A" w:rsidP="00FD569A">
      <w:pPr>
        <w:rPr>
          <w:rtl/>
        </w:rPr>
      </w:pPr>
      <w:r>
        <w:rPr>
          <w:noProof/>
        </w:rPr>
        <w:drawing>
          <wp:inline distT="0" distB="0" distL="0" distR="0" wp14:anchorId="6A861190" wp14:editId="79FF5A7E">
            <wp:extent cx="5334000" cy="2552700"/>
            <wp:effectExtent l="0" t="0" r="0" b="0"/>
            <wp:docPr id="14720967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007F" w14:textId="77777777" w:rsidR="00FD569A" w:rsidRDefault="00FD569A" w:rsidP="00FD569A">
      <w:pPr>
        <w:rPr>
          <w:rtl/>
        </w:rPr>
      </w:pPr>
    </w:p>
    <w:p w14:paraId="007BC740" w14:textId="77777777" w:rsidR="00FD569A" w:rsidRDefault="00FD569A" w:rsidP="00FD569A">
      <w:pPr>
        <w:rPr>
          <w:rtl/>
        </w:rPr>
      </w:pPr>
    </w:p>
    <w:p w14:paraId="7D80106E" w14:textId="77777777" w:rsidR="00FD569A" w:rsidRDefault="00FD569A" w:rsidP="00FD569A">
      <w:pPr>
        <w:rPr>
          <w:rtl/>
        </w:rPr>
      </w:pPr>
    </w:p>
    <w:p w14:paraId="59501755" w14:textId="77777777" w:rsidR="00FD569A" w:rsidRDefault="00FD569A" w:rsidP="00FD569A">
      <w:pPr>
        <w:rPr>
          <w:rtl/>
        </w:rPr>
      </w:pPr>
    </w:p>
    <w:p w14:paraId="2A5588DA" w14:textId="77777777" w:rsidR="00FD569A" w:rsidRDefault="00FD569A" w:rsidP="00FD569A">
      <w:pPr>
        <w:rPr>
          <w:rtl/>
        </w:rPr>
      </w:pPr>
    </w:p>
    <w:p w14:paraId="15B491A7" w14:textId="77777777" w:rsidR="00FD569A" w:rsidRDefault="00FD569A" w:rsidP="00FD569A">
      <w:pPr>
        <w:rPr>
          <w:rtl/>
        </w:rPr>
      </w:pPr>
    </w:p>
    <w:p w14:paraId="1C5DAF49" w14:textId="77777777" w:rsidR="00FD569A" w:rsidRDefault="00FD569A" w:rsidP="00FD569A">
      <w:pPr>
        <w:rPr>
          <w:rtl/>
        </w:rPr>
      </w:pPr>
    </w:p>
    <w:p w14:paraId="627281B7" w14:textId="4B447588" w:rsidR="00FD569A" w:rsidRDefault="00000000" w:rsidP="00FD569A">
      <w:pPr>
        <w:rPr>
          <w:rtl/>
        </w:rPr>
      </w:pPr>
      <w:r>
        <w:lastRenderedPageBreak/>
        <w:t>• Q</w:t>
      </w:r>
      <w:r w:rsidR="00C57CBC">
        <w:rPr>
          <w:rFonts w:hint="cs"/>
          <w:rtl/>
        </w:rPr>
        <w:t>1</w:t>
      </w:r>
      <w:r>
        <w:t>2 – Schools with highest absent + highest released.</w:t>
      </w:r>
    </w:p>
    <w:p w14:paraId="77D34E40" w14:textId="79106B04" w:rsidR="00FD569A" w:rsidRDefault="00FD569A" w:rsidP="00FD569A">
      <w:r>
        <w:rPr>
          <w:noProof/>
        </w:rPr>
        <w:drawing>
          <wp:inline distT="0" distB="0" distL="0" distR="0" wp14:anchorId="5BE93511" wp14:editId="7DA68A31">
            <wp:extent cx="4114800" cy="2657475"/>
            <wp:effectExtent l="0" t="0" r="0" b="9525"/>
            <wp:docPr id="11995107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A17B" w14:textId="1280AC4C" w:rsidR="00325B02" w:rsidRDefault="00000000">
      <w:pPr>
        <w:rPr>
          <w:rtl/>
        </w:rPr>
      </w:pPr>
      <w:r>
        <w:t>• Q</w:t>
      </w:r>
      <w:r w:rsidR="00C57CBC">
        <w:rPr>
          <w:rFonts w:hint="cs"/>
          <w:rtl/>
        </w:rPr>
        <w:t>1</w:t>
      </w:r>
      <w:r>
        <w:t>3 – Day with the lowest attendance rate.</w:t>
      </w:r>
    </w:p>
    <w:p w14:paraId="0A985AB7" w14:textId="594216E2" w:rsidR="00FD569A" w:rsidRDefault="00FD569A" w:rsidP="00FD569A">
      <w:pPr>
        <w:rPr>
          <w:rtl/>
        </w:rPr>
      </w:pPr>
      <w:r>
        <w:rPr>
          <w:noProof/>
        </w:rPr>
        <w:drawing>
          <wp:inline distT="0" distB="0" distL="0" distR="0" wp14:anchorId="13729183" wp14:editId="784CA8F4">
            <wp:extent cx="5391150" cy="2638425"/>
            <wp:effectExtent l="0" t="0" r="0" b="9525"/>
            <wp:docPr id="14105990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A87C" w14:textId="77777777" w:rsidR="00FD569A" w:rsidRDefault="00FD569A" w:rsidP="00FD569A">
      <w:pPr>
        <w:rPr>
          <w:rtl/>
        </w:rPr>
      </w:pPr>
    </w:p>
    <w:p w14:paraId="0CDBB212" w14:textId="77777777" w:rsidR="00FD569A" w:rsidRDefault="00FD569A" w:rsidP="00FD569A">
      <w:pPr>
        <w:rPr>
          <w:rtl/>
        </w:rPr>
      </w:pPr>
    </w:p>
    <w:p w14:paraId="533EE947" w14:textId="77777777" w:rsidR="00FD569A" w:rsidRDefault="00FD569A" w:rsidP="00FD569A">
      <w:pPr>
        <w:rPr>
          <w:rtl/>
        </w:rPr>
      </w:pPr>
    </w:p>
    <w:p w14:paraId="366E6DF4" w14:textId="77777777" w:rsidR="00FD569A" w:rsidRDefault="00FD569A" w:rsidP="00FD569A">
      <w:pPr>
        <w:rPr>
          <w:rtl/>
        </w:rPr>
      </w:pPr>
    </w:p>
    <w:p w14:paraId="653B170A" w14:textId="77777777" w:rsidR="00FD569A" w:rsidRDefault="00FD569A" w:rsidP="00FD569A">
      <w:pPr>
        <w:rPr>
          <w:rtl/>
        </w:rPr>
      </w:pPr>
    </w:p>
    <w:p w14:paraId="1596E7AA" w14:textId="77777777" w:rsidR="00FD569A" w:rsidRPr="00FD569A" w:rsidRDefault="00FD569A" w:rsidP="00FD569A">
      <w:pPr>
        <w:rPr>
          <w:rtl/>
        </w:rPr>
      </w:pPr>
    </w:p>
    <w:p w14:paraId="5000B231" w14:textId="5B594B15" w:rsidR="00325B02" w:rsidRDefault="00432AD2">
      <w:pPr>
        <w:pStyle w:val="Heading2"/>
      </w:pPr>
      <w:r>
        <w:lastRenderedPageBreak/>
        <w:t>3</w:t>
      </w:r>
      <w:r w:rsidR="00000000">
        <w:t>. Power BI Dashboard</w:t>
      </w:r>
    </w:p>
    <w:p w14:paraId="45C0D8B8" w14:textId="77777777" w:rsidR="00325B02" w:rsidRDefault="00000000">
      <w:pPr>
        <w:rPr>
          <w:rtl/>
        </w:rPr>
      </w:pPr>
      <w:r>
        <w:t>• Connected SQL Server data to Power BI.</w:t>
      </w:r>
      <w:r>
        <w:br/>
        <w:t>• Built visualizations for:</w:t>
      </w:r>
      <w:r>
        <w:br/>
        <w:t xml:space="preserve">  - Attendance trends</w:t>
      </w:r>
      <w:r>
        <w:br/>
        <w:t xml:space="preserve">  - Top schools by absence/presence/release</w:t>
      </w:r>
      <w:r>
        <w:br/>
        <w:t xml:space="preserve">  - School comparison to overall average</w:t>
      </w:r>
      <w:r>
        <w:br/>
        <w:t xml:space="preserve">  - Daily attendance performance</w:t>
      </w:r>
      <w:r>
        <w:br/>
        <w:t>• Created final dashboard summarizing all KPIs.</w:t>
      </w:r>
    </w:p>
    <w:p w14:paraId="56AEA353" w14:textId="1AB66C70" w:rsidR="00FD569A" w:rsidRDefault="00FD569A">
      <w:r>
        <w:rPr>
          <w:noProof/>
        </w:rPr>
        <w:drawing>
          <wp:inline distT="0" distB="0" distL="0" distR="0" wp14:anchorId="3BC3ED56" wp14:editId="1014F70B">
            <wp:extent cx="5486400" cy="3729990"/>
            <wp:effectExtent l="0" t="0" r="0" b="3810"/>
            <wp:docPr id="791915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56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782871">
    <w:abstractNumId w:val="8"/>
  </w:num>
  <w:num w:numId="2" w16cid:durableId="806430513">
    <w:abstractNumId w:val="6"/>
  </w:num>
  <w:num w:numId="3" w16cid:durableId="1900357733">
    <w:abstractNumId w:val="5"/>
  </w:num>
  <w:num w:numId="4" w16cid:durableId="1752700880">
    <w:abstractNumId w:val="4"/>
  </w:num>
  <w:num w:numId="5" w16cid:durableId="390229252">
    <w:abstractNumId w:val="7"/>
  </w:num>
  <w:num w:numId="6" w16cid:durableId="103699607">
    <w:abstractNumId w:val="3"/>
  </w:num>
  <w:num w:numId="7" w16cid:durableId="1588266915">
    <w:abstractNumId w:val="2"/>
  </w:num>
  <w:num w:numId="8" w16cid:durableId="632095918">
    <w:abstractNumId w:val="1"/>
  </w:num>
  <w:num w:numId="9" w16cid:durableId="121072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112"/>
    <w:rsid w:val="0015074B"/>
    <w:rsid w:val="0029639D"/>
    <w:rsid w:val="00325B02"/>
    <w:rsid w:val="00326F90"/>
    <w:rsid w:val="00432AD2"/>
    <w:rsid w:val="00802694"/>
    <w:rsid w:val="00AA1D8D"/>
    <w:rsid w:val="00B47730"/>
    <w:rsid w:val="00C57CBC"/>
    <w:rsid w:val="00CB0664"/>
    <w:rsid w:val="00D7014F"/>
    <w:rsid w:val="00FC693F"/>
    <w:rsid w:val="00FD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5CC32"/>
  <w14:defaultImageDpi w14:val="300"/>
  <w15:docId w15:val="{5ADACFBC-A9F0-4906-840A-AA0E4E812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shreif orabi</cp:lastModifiedBy>
  <cp:revision>5</cp:revision>
  <dcterms:created xsi:type="dcterms:W3CDTF">2013-12-23T23:15:00Z</dcterms:created>
  <dcterms:modified xsi:type="dcterms:W3CDTF">2025-12-02T14:35:00Z</dcterms:modified>
  <cp:category/>
</cp:coreProperties>
</file>